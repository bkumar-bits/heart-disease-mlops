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Heart Disease Prediction Using End-to-End MLOps Pipeline</w:t>
      </w:r>
    </w:p>
    <w:p>
      <w:r>
        <w:t>Final Assignment Report</w:t>
      </w:r>
    </w:p>
    <w:p>
      <w:r>
        <w:t>Student Name: ____________________</w:t>
      </w:r>
    </w:p>
    <w:p>
      <w:r>
        <w:t>Roll Number: ____________________</w:t>
      </w:r>
    </w:p>
    <w:p>
      <w:r>
        <w:t>Subject: MLOps</w:t>
      </w:r>
    </w:p>
    <w:p>
      <w:r>
        <w:t>Submission Date: ____________________</w:t>
      </w:r>
    </w:p>
    <w:p>
      <w:pPr>
        <w:pStyle w:val="Heading1"/>
      </w:pPr>
      <w:r>
        <w:t>Project Links</w:t>
      </w:r>
    </w:p>
    <w:p>
      <w:r>
        <w:t>GitHub Repository: https://github.com/bkumar-bits/heart-disease-mlops</w:t>
      </w:r>
    </w:p>
    <w:p>
      <w:r>
        <w:t>Demo Video: https://drive.google.com/file/d/1qmNWnzb-oytZ4C-2PW0tExeRfn-bPA-z/view?usp=sharing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project implements a complete MLOps pipeline for heart disease prediction including preprocessing, model training, tracking, deployment, and monitoring.</w:t>
      </w:r>
    </w:p>
    <w:p>
      <w:r>
        <w:br w:type="page"/>
      </w:r>
    </w:p>
    <w:p>
      <w:pPr>
        <w:pStyle w:val="Heading1"/>
      </w:pPr>
      <w:r>
        <w:t>2. Data Acquisition</w:t>
      </w:r>
    </w:p>
    <w:p>
      <w:r>
        <w:t>Command: python src/data_download.py</w:t>
      </w:r>
    </w:p>
    <w:p>
      <w:r>
        <w:t>Output: data/raw/heart.csv</w:t>
      </w:r>
    </w:p>
    <w:p>
      <w:r>
        <w:br w:type="page"/>
      </w:r>
    </w:p>
    <w:p>
      <w:pPr>
        <w:pStyle w:val="Heading1"/>
      </w:pPr>
      <w:r>
        <w:t>3. Data Preprocessing</w:t>
      </w:r>
    </w:p>
    <w:p>
      <w:r>
        <w:t>Command: python src/data_preprocessing.py</w:t>
      </w:r>
    </w:p>
    <w:p>
      <w:r>
        <w:t>Output: data/processed/heart_cleaned.csv</w:t>
      </w:r>
    </w:p>
    <w:p>
      <w:r>
        <w:br w:type="page"/>
      </w:r>
    </w:p>
    <w:p>
      <w:pPr>
        <w:pStyle w:val="Heading1"/>
      </w:pPr>
      <w:r>
        <w:t>4. Exploratory Data Analysis</w:t>
      </w:r>
    </w:p>
    <w:p>
      <w:r>
        <w:t>Notebook: notebooks/eda.ipynb</w:t>
      </w:r>
    </w:p>
    <w:p>
      <w:r>
        <w:t>Visualizations: histograms, heatmaps, boxplots, class balance.</w:t>
      </w:r>
    </w:p>
    <w:p>
      <w:r>
        <w:br w:type="page"/>
      </w:r>
    </w:p>
    <w:p>
      <w:pPr>
        <w:pStyle w:val="Heading1"/>
      </w:pPr>
      <w:r>
        <w:t>5. Model Training</w:t>
      </w:r>
    </w:p>
    <w:p>
      <w:r>
        <w:t>Command: python src/train.py</w:t>
      </w:r>
    </w:p>
    <w:p>
      <w:r>
        <w:t>Models: Logistic Regression, Random Forest</w:t>
      </w:r>
    </w:p>
    <w:p>
      <w:r>
        <w:t>Metrics: Accuracy, Precision, Recall, ROC-AUC</w:t>
      </w:r>
    </w:p>
    <w:p>
      <w:r>
        <w:br w:type="page"/>
      </w:r>
    </w:p>
    <w:p>
      <w:pPr>
        <w:pStyle w:val="Heading1"/>
      </w:pPr>
      <w:r>
        <w:t>6. Experiment Tracking</w:t>
      </w:r>
    </w:p>
    <w:p>
      <w:r>
        <w:t>Commands: python src/experiment.py, mlflow ui</w:t>
      </w:r>
    </w:p>
    <w:p>
      <w:r>
        <w:t>URL: http://127.0.0.1:5000</w:t>
      </w:r>
    </w:p>
    <w:p>
      <w:r>
        <w:br w:type="page"/>
      </w:r>
    </w:p>
    <w:p>
      <w:pPr>
        <w:pStyle w:val="Heading1"/>
      </w:pPr>
      <w:r>
        <w:t>7. Model Packaging</w:t>
      </w:r>
    </w:p>
    <w:p>
      <w:r>
        <w:t>Command: python src/package_model.py</w:t>
      </w:r>
    </w:p>
    <w:p>
      <w:r>
        <w:t>Artifacts: model.pkl, scaler.pkl, pipeline.pkl</w:t>
      </w:r>
    </w:p>
    <w:p>
      <w:r>
        <w:br w:type="page"/>
      </w:r>
    </w:p>
    <w:p>
      <w:pPr>
        <w:pStyle w:val="Heading1"/>
      </w:pPr>
      <w:r>
        <w:t>8. CI/CD Pipeline</w:t>
      </w:r>
    </w:p>
    <w:p>
      <w:r>
        <w:t>Commands: pytest, flake8 src/</w:t>
      </w:r>
    </w:p>
    <w:p>
      <w:r>
        <w:t>Workflow: GitHub Actions</w:t>
      </w:r>
    </w:p>
    <w:p>
      <w:r>
        <w:br w:type="page"/>
      </w:r>
    </w:p>
    <w:p>
      <w:pPr>
        <w:pStyle w:val="Heading1"/>
      </w:pPr>
      <w:r>
        <w:t>9. API Development</w:t>
      </w:r>
    </w:p>
    <w:p>
      <w:r>
        <w:t>Command: python -m uvicorn src.api:app --reload</w:t>
      </w:r>
    </w:p>
    <w:p>
      <w:r>
        <w:t>URL: http://127.0.0.1:8000/docs</w:t>
      </w:r>
    </w:p>
    <w:p>
      <w:r>
        <w:br w:type="page"/>
      </w:r>
    </w:p>
    <w:p>
      <w:pPr>
        <w:pStyle w:val="Heading1"/>
      </w:pPr>
      <w:r>
        <w:t>10. Docker Containerization</w:t>
      </w:r>
    </w:p>
    <w:p>
      <w:r>
        <w:t>docker build -t heart-disease-api .</w:t>
      </w:r>
    </w:p>
    <w:p>
      <w:r>
        <w:t>docker run -p 8000:8000 heart-disease-api</w:t>
      </w:r>
    </w:p>
    <w:p>
      <w:r>
        <w:br w:type="page"/>
      </w:r>
    </w:p>
    <w:p>
      <w:pPr>
        <w:pStyle w:val="Heading1"/>
      </w:pPr>
      <w:r>
        <w:t>11. Kubernetes Deployment</w:t>
      </w:r>
    </w:p>
    <w:p>
      <w:r>
        <w:t>kubectl apply -f deployment/</w:t>
      </w:r>
    </w:p>
    <w:p>
      <w:r>
        <w:t>kubectl get pods</w:t>
      </w:r>
    </w:p>
    <w:p>
      <w:r>
        <w:t>kubectl get services</w:t>
      </w:r>
    </w:p>
    <w:p>
      <w:r>
        <w:br w:type="page"/>
      </w:r>
    </w:p>
    <w:p>
      <w:pPr>
        <w:pStyle w:val="Heading1"/>
      </w:pPr>
      <w:r>
        <w:t>12. Monitoring</w:t>
      </w:r>
    </w:p>
    <w:p>
      <w:r>
        <w:t>prometheus --config.file=monitoring/prometheus.yml</w:t>
      </w:r>
    </w:p>
    <w:p>
      <w:r>
        <w:t>Grafana: http://localhost:3000</w:t>
      </w:r>
    </w:p>
    <w:p>
      <w:r>
        <w:br w:type="page"/>
      </w:r>
    </w:p>
    <w:p>
      <w:pPr>
        <w:pStyle w:val="Heading1"/>
      </w:pPr>
      <w:r>
        <w:t>13. Architecture Flow</w:t>
      </w:r>
    </w:p>
    <w:p>
      <w:r>
        <w:t>Dataset → Preprocessing → Training → MLflow → Packaging → FastAPI → Docker → Kubernetes → Prometheus → Grafana</w:t>
      </w:r>
    </w:p>
    <w:p>
      <w:r>
        <w:br w:type="page"/>
      </w:r>
    </w:p>
    <w:p>
      <w:pPr>
        <w:pStyle w:val="Heading1"/>
      </w:pPr>
      <w:r>
        <w:t>14. Challenges Faced</w:t>
      </w:r>
    </w:p>
    <w:p>
      <w:r>
        <w:t>Dependency issues, Kubernetes image pull issues, Prometheus scrape issues and solutions.</w:t>
      </w:r>
    </w:p>
    <w:p>
      <w:r>
        <w:br w:type="page"/>
      </w:r>
    </w:p>
    <w:p>
      <w:pPr>
        <w:pStyle w:val="Heading1"/>
      </w:pPr>
      <w:r>
        <w:t>15. Conclusion</w:t>
      </w:r>
    </w:p>
    <w:p>
      <w:r>
        <w:t>This project demonstrates a production-ready MLOps workflow from development to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